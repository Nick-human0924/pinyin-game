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安哲每日练习 Day 12 · 2026年04月19日</w:t>
      </w:r>
    </w:p>
    <w:p/>
    <w:p>
      <w:r>
        <w:rPr>
          <w:rFonts w:ascii="黑体" w:hAnsi="黑体" w:eastAsia="黑体"/>
          <w:b/>
          <w:sz w:val="24"/>
        </w:rPr>
        <w:t>一、数学（共6题）</w:t>
      </w:r>
    </w:p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热身计算：6 × 9 = 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热身计算：64 ÷ 8 = 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一个长方形花园长8米，宽5米。这个花园的面积是多少平方米？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4. </w:t>
      </w:r>
      <w:r>
        <w:rPr>
          <w:rFonts w:ascii="宋体" w:hAnsi="宋体" w:eastAsia="宋体"/>
          <w:sz w:val="22"/>
        </w:rPr>
        <w:t>一个正方形花坛边长是6米。这个花坛的周长是多少米？面积是多少平方米？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5. </w:t>
      </w:r>
      <w:r>
        <w:rPr>
          <w:rFonts w:ascii="宋体" w:hAnsi="宋体" w:eastAsia="宋体"/>
          <w:sz w:val="22"/>
        </w:rPr>
        <w:t>妈妈买了3盒巧克力，每盒有12块。送给邻居8块后，还剩多少块？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6. </w:t>
      </w:r>
      <w:r>
        <w:rPr>
          <w:rFonts w:ascii="宋体" w:hAnsi="宋体" w:eastAsia="宋体"/>
          <w:sz w:val="22"/>
        </w:rPr>
        <w:t>学校有56个足球，平均分给8个班级。每班分几个？如果每班已经领走了5个，还剩多少个足球没分？</w:t>
      </w:r>
      <w:r>
        <w:t xml:space="preserve"> _________________</w:t>
      </w:r>
    </w:p>
    <w:p/>
    <w:p>
      <w:r>
        <w:rPr>
          <w:rFonts w:ascii="黑体" w:hAnsi="黑体" w:eastAsia="黑体"/>
          <w:b/>
          <w:sz w:val="24"/>
        </w:rPr>
        <w:t>二、英语阅读理解（共5题）</w:t>
      </w:r>
    </w:p>
    <w:p/>
    <w:p>
      <w:pPr>
        <w:spacing w:line="312" w:lineRule="auto"/>
      </w:pPr>
      <w:r>
        <w:rPr>
          <w:rFonts w:ascii="Times New Roman" w:hAnsi="Times New Roman"/>
          <w:sz w:val="21"/>
        </w:rPr>
        <w:t xml:space="preserve">Read the passage and answer the questions: 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 xml:space="preserve">My name is Lily. I am ten years old. I live in Shanghai with my parents. </w:t>
      </w:r>
      <w:r>
        <w:rPr>
          <w:rFonts w:ascii="Times New Roman" w:hAnsi="Times New Roman"/>
          <w:sz w:val="21"/>
        </w:rPr>
        <w:t xml:space="preserve">My favorite subject is Science because I like doing experiments. </w:t>
      </w:r>
      <w:r>
        <w:rPr>
          <w:rFonts w:ascii="Times New Roman" w:hAnsi="Times New Roman"/>
          <w:sz w:val="21"/>
        </w:rPr>
        <w:t xml:space="preserve">Last week, our class did an experiment with plants. We put some seeds in </w:t>
      </w:r>
      <w:r>
        <w:rPr>
          <w:rFonts w:ascii="Times New Roman" w:hAnsi="Times New Roman"/>
          <w:sz w:val="21"/>
        </w:rPr>
        <w:t xml:space="preserve">different places. Some were in the sunlight, and some were in the dark. </w:t>
      </w:r>
      <w:r>
        <w:rPr>
          <w:rFonts w:ascii="Times New Roman" w:hAnsi="Times New Roman"/>
          <w:sz w:val="21"/>
        </w:rPr>
        <w:t xml:space="preserve">After five days, we found that the seeds in the sunlight grew tall and green, </w:t>
      </w:r>
      <w:r>
        <w:rPr>
          <w:rFonts w:ascii="Times New Roman" w:hAnsi="Times New Roman"/>
          <w:sz w:val="21"/>
        </w:rPr>
        <w:t xml:space="preserve">but the seeds in the dark didn't grow well. I learned that plants need </w:t>
      </w:r>
      <w:r>
        <w:rPr>
          <w:rFonts w:ascii="Times New Roman" w:hAnsi="Times New Roman"/>
          <w:sz w:val="21"/>
        </w:rPr>
        <w:t xml:space="preserve">sunlight to grow. I want to be a scientist when I grow up. </w:t>
      </w:r>
    </w:p>
    <w:p/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Where does Lily live? _________________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What is Lily's favorite subject? _________________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What did Lily learn from the experiment? _________________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4. </w:t>
      </w:r>
      <w:r>
        <w:rPr>
          <w:rFonts w:ascii="宋体" w:hAnsi="宋体" w:eastAsia="宋体"/>
          <w:sz w:val="22"/>
        </w:rPr>
        <w:t>Why didn't the seeds in the dark grow well? _________________</w:t>
      </w:r>
      <w:r>
        <w:t xml:space="preserve"> _________________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 xml:space="preserve">5. </w:t>
      </w:r>
      <w:r>
        <w:rPr>
          <w:rFonts w:ascii="宋体" w:hAnsi="宋体" w:eastAsia="宋体"/>
          <w:sz w:val="22"/>
        </w:rPr>
        <w:t>What does Lily want to be in the future? _________________</w:t>
      </w:r>
      <w:r>
        <w:t xml:space="preserve"> _________________</w:t>
      </w:r>
    </w:p>
    <w:p/>
    <w:p>
      <w:r>
        <w:rPr>
          <w:rFonts w:ascii="黑体" w:hAnsi="黑体" w:eastAsia="黑体"/>
          <w:b/>
          <w:sz w:val="24"/>
        </w:rPr>
        <w:t>三、看拼音写词语（共6题）</w:t>
      </w:r>
    </w:p>
    <w:p/>
    <w:p>
      <w:pPr>
        <w:spacing w:line="432" w:lineRule="auto"/>
      </w:pPr>
      <w:r>
        <w:rPr>
          <w:rFonts w:ascii="宋体" w:hAnsi="宋体" w:eastAsia="宋体"/>
          <w:sz w:val="22"/>
        </w:rPr>
        <w:t>1. huā duǒ（</w:t>
      </w:r>
      <w:r>
        <w:rPr>
          <w:sz w:val="22"/>
        </w:rPr>
        <w:t xml:space="preserve">　　　　　　　　</w:t>
      </w:r>
      <w:r>
        <w:t>）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2. yǔ sǎn（</w:t>
      </w:r>
      <w:r>
        <w:rPr>
          <w:sz w:val="22"/>
        </w:rPr>
        <w:t xml:space="preserve">　　　　　　　　</w:t>
      </w:r>
      <w:r>
        <w:t>）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3. dà shù（</w:t>
      </w:r>
      <w:r>
        <w:rPr>
          <w:sz w:val="22"/>
        </w:rPr>
        <w:t xml:space="preserve">　　　　　　　　</w:t>
      </w:r>
      <w:r>
        <w:t>）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4. xiǎo niǎo（</w:t>
      </w:r>
      <w:r>
        <w:rPr>
          <w:sz w:val="22"/>
        </w:rPr>
        <w:t xml:space="preserve">　　　　　　　　</w:t>
      </w:r>
      <w:r>
        <w:t>）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5. piào liɑng（</w:t>
      </w:r>
      <w:r>
        <w:rPr>
          <w:sz w:val="22"/>
        </w:rPr>
        <w:t xml:space="preserve">　　　　　　　　</w:t>
      </w:r>
      <w:r>
        <w:t>）</w:t>
      </w:r>
    </w:p>
    <w:p>
      <w:pPr>
        <w:spacing w:line="432" w:lineRule="auto"/>
      </w:pPr>
      <w:r>
        <w:rPr>
          <w:rFonts w:ascii="宋体" w:hAnsi="宋体" w:eastAsia="宋体"/>
          <w:sz w:val="22"/>
        </w:rPr>
        <w:t>6. xiónɡ māo（</w:t>
      </w:r>
      <w:r>
        <w:rPr>
          <w:sz w:val="22"/>
        </w:rPr>
        <w:t xml:space="preserve">　　　　　　　　</w:t>
      </w:r>
      <w:r>
        <w:t>）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